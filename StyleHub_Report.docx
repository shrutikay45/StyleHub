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StyleHub App: Code Structure &amp; Next Steps Report</w:t>
      </w:r>
    </w:p>
    <w:p>
      <w:pPr>
        <w:pStyle w:val="Heading1"/>
      </w:pPr>
      <w:r>
        <w:t>1. Project File Structure (Kaunsi File Kisme Hai)</w:t>
      </w:r>
    </w:p>
    <w:p>
      <w:r>
        <w:t>Naye code mein saari files ko acche se folders mein organize kiya gaya hai taaki samajhne mein aasani ho:</w:t>
      </w:r>
    </w:p>
    <w:p>
      <w:pPr>
        <w:pStyle w:val="Heading2"/>
      </w:pPr>
      <w:r>
        <w:t>A. Core &amp; Constants (Basic Settings)</w:t>
      </w:r>
    </w:p>
    <w:p>
      <w:r>
        <w:t>- lib/core/constants/app_colors.dart: Isme app ke saare colors define kiye gaye hain (jaise background color, primary color).</w:t>
      </w:r>
    </w:p>
    <w:p>
      <w:pPr>
        <w:pStyle w:val="Heading2"/>
      </w:pPr>
      <w:r>
        <w:t>B. Data (Dummy/Mock Data)</w:t>
      </w:r>
    </w:p>
    <w:p>
      <w:r>
        <w:t>Abhi API nahi lagi hai, isliye dummy data banaya gaya hai UI test karne ke liye:</w:t>
      </w:r>
    </w:p>
    <w:p>
      <w:r>
        <w:t>- lib/data/mock_products.dart: Fake products ki list.</w:t>
      </w:r>
    </w:p>
    <w:p>
      <w:r>
        <w:t>- lib/data/cart_data.dart: Cart items ka fake data.</w:t>
      </w:r>
    </w:p>
    <w:p>
      <w:r>
        <w:t>- lib/data/order_data.dart: Fake orders ki list.</w:t>
      </w:r>
    </w:p>
    <w:p>
      <w:r>
        <w:t>- lib/data/wishlist_data.dart: Wishlist ka dummy data.</w:t>
      </w:r>
    </w:p>
    <w:p>
      <w:pPr>
        <w:pStyle w:val="Heading2"/>
      </w:pPr>
      <w:r>
        <w:t>C. Models (Data Structure)</w:t>
      </w:r>
    </w:p>
    <w:p>
      <w:r>
        <w:t>Ye blueprints hote hain jo batate hain ki data kaisa dikhega:</w:t>
      </w:r>
    </w:p>
    <w:p>
      <w:r>
        <w:t>- lib/models/product_model.dart: Product ka structure (id, name, price, etc.).</w:t>
      </w:r>
    </w:p>
    <w:p>
      <w:r>
        <w:t>- lib/models/cart_item.dart: Cart item ka structure.</w:t>
      </w:r>
    </w:p>
    <w:p>
      <w:r>
        <w:t>- lib/models/order_model.dart: Order ka structure.</w:t>
      </w:r>
    </w:p>
    <w:p>
      <w:pPr>
        <w:pStyle w:val="Heading2"/>
      </w:pPr>
      <w:r>
        <w:t>D. Screens (App ke Pages)</w:t>
      </w:r>
    </w:p>
    <w:p>
      <w:r>
        <w:t>- lib/screens/auth/: Yahan login, signup, OTP, aur password reset screens hain.</w:t>
      </w:r>
    </w:p>
    <w:p>
      <w:r>
        <w:t>- lib/screens/home/: Yahan main home screen hai jisme banners, categories, flash sale, aur bottom navigation bar (main_bottom_nav.dart) hai.</w:t>
      </w:r>
    </w:p>
    <w:p>
      <w:r>
        <w:t>- lib/screens/checkout_screen.dart &amp; order_screen.dart: Payment aur order tracking ke pages.</w:t>
      </w:r>
    </w:p>
    <w:p>
      <w:pPr>
        <w:pStyle w:val="Heading2"/>
      </w:pPr>
      <w:r>
        <w:t>E. Widgets (Reusable UI)</w:t>
      </w:r>
    </w:p>
    <w:p>
      <w:r>
        <w:t>- lib/widgets/product_card.dart: Ye ek single product ka card design hai jo har jagah reuse hota hai.</w:t>
      </w:r>
    </w:p>
    <w:p>
      <w:pPr>
        <w:pStyle w:val="Heading1"/>
      </w:pPr>
      <w:r>
        <w:t>2. Wishlist Feature (Alag Se Details)</w:t>
      </w:r>
    </w:p>
    <w:p>
      <w:r>
        <w:t>Wishlist (favorites) ke liye do main files hain:</w:t>
      </w:r>
    </w:p>
    <w:p>
      <w:r>
        <w:t>1. lib/screens/wishlist/wishlist_screen.dart: Ye vo UI page hai jahan user ko apne pasand kiye gaye products ki list dikhti hai. Isme grid view me products show hote hain.</w:t>
      </w:r>
    </w:p>
    <w:p>
      <w:r>
        <w:t>2. lib/data/wishlist_data.dart: Abhi ke liye yahan par dummy products (jo user ne like kiye hain) save hote hain. Baad mein isko hum local database ya backend (API) se connect kar denge jisse user ka asli wishlist data aayega.</w:t>
      </w:r>
    </w:p>
    <w:p>
      <w:pPr>
        <w:pStyle w:val="Heading1"/>
      </w:pPr>
      <w:r>
        <w:t>3. Backend Connection (Aage ke Steps)</w:t>
      </w:r>
    </w:p>
    <w:p>
      <w:r>
        <w:t>Jo backend ka folder (ecommerce-backend) developer ne bheja tha, usko live app se connect karne ke liye hume ab ye steps follow karne honge, bilkul simple bhasha mein:</w:t>
      </w:r>
    </w:p>
    <w:p>
      <w:pPr>
        <w:pStyle w:val="Heading2"/>
      </w:pPr>
      <w:r>
        <w:t>Step 1: Backend Developer se "Secret Keys" lena</w:t>
      </w:r>
    </w:p>
    <w:p>
      <w:r>
        <w:t>Unhone hume jo code diya hai usme 'application.yml' naam ki file hai jisme Cloudinary (images ke liye), Razorpay (payments ke liye) aur Google Maps ki keys khali hain. Hume unse message karke ye keys maangni hai taaki app fully functional ho.</w:t>
      </w:r>
    </w:p>
    <w:p>
      <w:pPr>
        <w:pStyle w:val="Heading2"/>
      </w:pPr>
      <w:r>
        <w:t>Step 2: Database (PostgreSQL) Start karna</w:t>
      </w:r>
    </w:p>
    <w:p>
      <w:r>
        <w:t>Unhone ek 'docker-compose.yml' file di hai. Matlab agar aapke PC mein 'Docker Desktop' install hai, toh hum ek click se database (PostgreSQL aur Redis) start kar lenge. SQL file manually daalne ki zarurat nahi hai, vo automatically create ho jayega.</w:t>
      </w:r>
    </w:p>
    <w:p>
      <w:pPr>
        <w:pStyle w:val="Heading2"/>
      </w:pPr>
      <w:r>
        <w:t>Step 3: Backend Server Run karna</w:t>
      </w:r>
    </w:p>
    <w:p>
      <w:r>
        <w:t>Jaise hi keys mil jayengi aur database start ho jayega, hum IntelliJ ya VS Code me backend ko 'Run' karenge. Isse backend http://localhost:8080 par active ho jayega.</w:t>
      </w:r>
    </w:p>
    <w:p>
      <w:pPr>
        <w:pStyle w:val="Heading2"/>
      </w:pPr>
      <w:r>
        <w:t>Step 4: Flutter App ko API se Jodna</w:t>
      </w:r>
    </w:p>
    <w:p>
      <w:r>
        <w:t>Abhi app me 'dummy data' (lib/data folder) use ho raha hai. Hum naye packages (jaise 'http' ya 'dio') daalenge aur 'lib/services/api_service.dart' wapas banayenge. Uske baad dummy data hata kar sidha backend (localhost:8080) se real data fetch karke UI me show karenge.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